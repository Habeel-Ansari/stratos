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Stratos Energy Website Content Draft</w:t>
      </w:r>
    </w:p>
    <w:p/>
    <w:p>
      <w:r>
        <w:rPr>
          <w:b/>
        </w:rPr>
        <w:t>Prepared for:</w:t>
      </w:r>
      <w:r>
        <w:t xml:space="preserve"> Stratos Energy</w:t>
      </w:r>
    </w:p>
    <w:p>
      <w:r>
        <w:rPr>
          <w:b/>
        </w:rPr>
        <w:t>Reference structure used:</w:t>
      </w:r>
      <w:r>
        <w:t xml:space="preserve"> Gulf Trans Power product and category flow, adapted for Stratos Energy</w:t>
      </w:r>
    </w:p>
    <w:p>
      <w:r>
        <w:rPr>
          <w:b/>
        </w:rPr>
        <w:t>Important note:</w:t>
      </w:r>
      <w:r>
        <w:t xml:space="preserve"> This draft avoids em dash characters and uses only standard hyphens where needed.</w:t>
      </w:r>
    </w:p>
    <w:p/>
    <w:p>
      <w:pPr>
        <w:pStyle w:val="Heading1"/>
      </w:pPr>
      <w:r>
        <w:t>Brand Details</w:t>
      </w:r>
    </w:p>
    <w:p/>
    <w:p>
      <w:r>
        <w:rPr>
          <w:b/>
        </w:rPr>
        <w:t>Company Name:</w:t>
      </w:r>
      <w:r>
        <w:t xml:space="preserve"> Stratos Energy</w:t>
      </w:r>
    </w:p>
    <w:p>
      <w:r>
        <w:rPr>
          <w:b/>
        </w:rPr>
        <w:t>Website:</w:t>
      </w:r>
      <w:r>
        <w:t xml:space="preserve"> www.stratosenergy.sa</w:t>
      </w:r>
    </w:p>
    <w:p>
      <w:r>
        <w:rPr>
          <w:b/>
        </w:rPr>
        <w:t>Primary Email:</w:t>
      </w:r>
      <w:r>
        <w:t xml:space="preserve"> info@stratosenergy.sa</w:t>
      </w:r>
    </w:p>
    <w:p>
      <w:r>
        <w:rPr>
          <w:b/>
        </w:rPr>
        <w:t>Sales Email:</w:t>
      </w:r>
      <w:r>
        <w:t xml:space="preserve"> sales@stratosenergy.sa</w:t>
      </w:r>
    </w:p>
    <w:p>
      <w:r>
        <w:rPr>
          <w:b/>
        </w:rPr>
        <w:t>Phone:</w:t>
      </w:r>
      <w:r>
        <w:t xml:space="preserve"> +966 59 702 0427</w:t>
      </w:r>
    </w:p>
    <w:p>
      <w:r>
        <w:rPr>
          <w:b/>
        </w:rPr>
        <w:t>Address:</w:t>
      </w:r>
      <w:r>
        <w:t xml:space="preserve"> Al Khobar, Al Aqrabiyah Dist., 34446, Kingdom of Saudi Arabia</w:t>
      </w:r>
    </w:p>
    <w:p/>
    <w:p>
      <w:pPr>
        <w:pStyle w:val="Heading1"/>
      </w:pPr>
      <w:r>
        <w:t>Recommended Sitemap</w:t>
      </w:r>
    </w:p>
    <w:p/>
    <w:p>
      <w:pPr>
        <w:pStyle w:val="ListNumber"/>
      </w:pPr>
      <w:r>
        <w:t>1. Home</w:t>
      </w:r>
    </w:p>
    <w:p>
      <w:pPr>
        <w:pStyle w:val="ListNumber"/>
      </w:pPr>
      <w:r>
        <w:t>2. About Us</w:t>
      </w:r>
    </w:p>
    <w:p>
      <w:pPr>
        <w:pStyle w:val="ListNumber"/>
      </w:pPr>
      <w:r>
        <w:t>3. Products</w:t>
      </w:r>
    </w:p>
    <w:p>
      <w:pPr>
        <w:pStyle w:val="ListNumber"/>
      </w:pPr>
      <w:r>
        <w:t>4. Industries We Serve</w:t>
      </w:r>
    </w:p>
    <w:p>
      <w:pPr>
        <w:pStyle w:val="ListNumber"/>
      </w:pPr>
      <w:r>
        <w:t>5. Contact Us</w:t>
      </w:r>
    </w:p>
    <w:p/>
    <w:p>
      <w:pPr>
        <w:pStyle w:val="Heading1"/>
      </w:pPr>
      <w:r>
        <w:t>Home Page Copy</w:t>
      </w:r>
    </w:p>
    <w:p/>
    <w:p>
      <w:pPr>
        <w:pStyle w:val="Heading2"/>
      </w:pPr>
      <w:r>
        <w:t>Hero Section</w:t>
      </w:r>
    </w:p>
    <w:p/>
    <w:p>
      <w:pPr>
        <w:pStyle w:val="Heading3"/>
      </w:pPr>
      <w:r>
        <w:t>Headline:</w:t>
      </w:r>
    </w:p>
    <w:p>
      <w:r>
        <w:t>Powering Industry with Reliable Electrical Solutions</w:t>
      </w:r>
    </w:p>
    <w:p/>
    <w:p>
      <w:pPr>
        <w:pStyle w:val="Heading3"/>
      </w:pPr>
      <w:r>
        <w:t>Subheading:</w:t>
      </w:r>
    </w:p>
    <w:p>
      <w:r>
        <w:t>Stratos Energy supplies trusted electrical materials and engineered product solutions for industrial, commercial, utility, and infrastructure projects across Saudi Arabia.</w:t>
      </w:r>
    </w:p>
    <w:p/>
    <w:p>
      <w:pPr>
        <w:pStyle w:val="Heading3"/>
      </w:pPr>
      <w:r>
        <w:t>Primary CTA:</w:t>
      </w:r>
    </w:p>
    <w:p>
      <w:r>
        <w:t>Request a Quote</w:t>
      </w:r>
    </w:p>
    <w:p/>
    <w:p>
      <w:pPr>
        <w:pStyle w:val="Heading3"/>
      </w:pPr>
      <w:r>
        <w:t>Secondary CTA:</w:t>
      </w:r>
    </w:p>
    <w:p>
      <w:r>
        <w:t>Explore Products</w:t>
      </w:r>
    </w:p>
    <w:p/>
    <w:p>
      <w:pPr>
        <w:pStyle w:val="Heading2"/>
      </w:pPr>
      <w:r>
        <w:t>Intro Section</w:t>
      </w:r>
    </w:p>
    <w:p/>
    <w:p>
      <w:pPr>
        <w:pStyle w:val="Heading3"/>
      </w:pPr>
      <w:r>
        <w:t>Section Title:</w:t>
      </w:r>
    </w:p>
    <w:p>
      <w:r>
        <w:t>Your Source for Quality Electrical Products in Saudi Arabia</w:t>
      </w:r>
    </w:p>
    <w:p/>
    <w:p>
      <w:pPr>
        <w:pStyle w:val="Heading3"/>
      </w:pPr>
      <w:r>
        <w:t>Body Copy:</w:t>
      </w:r>
    </w:p>
    <w:p>
      <w:r>
        <w:t>Stratos Energy supports project owners, contractors, and industrial buyers with a focused portfolio of electrical products built for performance, safety, and long-term reliability. Our product range is selected to meet the practical needs of power, oil and gas, petrochemical, construction, telecom, marine, manufacturing, and infrastructure environments.</w:t>
      </w:r>
    </w:p>
    <w:p/>
    <w:p>
      <w:r>
        <w:t>We combine responsive service, dependable sourcing, and product knowledge to help customers move from specification to delivery with confidence.</w:t>
      </w:r>
    </w:p>
    <w:p/>
    <w:p>
      <w:pPr>
        <w:pStyle w:val="Heading2"/>
      </w:pPr>
      <w:r>
        <w:t>Featured Product Categories Section</w:t>
      </w:r>
    </w:p>
    <w:p/>
    <w:p>
      <w:pPr>
        <w:pStyle w:val="Heading3"/>
      </w:pPr>
      <w:r>
        <w:t>Section Title:</w:t>
      </w:r>
    </w:p>
    <w:p>
      <w:r>
        <w:t>What We Offer</w:t>
      </w:r>
    </w:p>
    <w:p/>
    <w:p>
      <w:pPr>
        <w:pStyle w:val="Heading3"/>
      </w:pPr>
      <w:r>
        <w:t>Intro Copy:</w:t>
      </w:r>
    </w:p>
    <w:p>
      <w:r>
        <w:t>Our product portfolio is designed to support critical electrical systems from cable routing and protection to power distribution, grounding, lighting, and communication infrastructure.</w:t>
      </w:r>
    </w:p>
    <w:p/>
    <w:p>
      <w:pPr>
        <w:pStyle w:val="Heading3"/>
      </w:pPr>
      <w:r>
        <w:t>Category 1 - Cable</w:t>
      </w:r>
    </w:p>
    <w:p>
      <w:r>
        <w:t>From low voltage to high voltage cable requirements, Stratos Energy supplies dependable cable solutions for industrial, commercial, and utility applications. Our cable range is selected for stable performance, durability, and safe power transmission in demanding environments.</w:t>
      </w:r>
    </w:p>
    <w:p/>
    <w:p>
      <w:pPr>
        <w:pStyle w:val="Heading3"/>
      </w:pPr>
      <w:r>
        <w:t>Category 2 - Cable Management</w:t>
      </w:r>
    </w:p>
    <w:p>
      <w:r>
        <w:t>Organized and protected cable systems are essential for safety and maintenance. We offer cable management solutions that help streamline installations, improve routing efficiency, and support cleaner, space-conscious project execution.</w:t>
      </w:r>
    </w:p>
    <w:p/>
    <w:p>
      <w:pPr>
        <w:pStyle w:val="Heading3"/>
      </w:pPr>
      <w:r>
        <w:t>Category 3 - Electrical Bulk Materials</w:t>
      </w:r>
    </w:p>
    <w:p>
      <w:r>
        <w:t>Stratos Energy supplies a wide range of electrical bulk materials for daily project requirements. Our offering includes fittings, conduit accessories, connectors, couplings, clamps, reducers, bushings, conduit bodies, and related installation essentials.</w:t>
      </w:r>
    </w:p>
    <w:p/>
    <w:p>
      <w:pPr>
        <w:pStyle w:val="Heading3"/>
      </w:pPr>
      <w:r>
        <w:t>Category 4 - Earthing and Lightning Protection Materials</w:t>
      </w:r>
    </w:p>
    <w:p>
      <w:r>
        <w:t>Effective grounding and lightning protection are vital for equipment safety and operational continuity. We provide earthing and lightning protection materials that help create secure, low-resistance grounding systems for industrial and commercial facilities.</w:t>
      </w:r>
    </w:p>
    <w:p/>
    <w:p>
      <w:pPr>
        <w:pStyle w:val="Heading3"/>
      </w:pPr>
      <w:r>
        <w:t>Category 5 - Junction Boxes and Enclosures</w:t>
      </w:r>
    </w:p>
    <w:p>
      <w:r>
        <w:t>We supply indoor and outdoor junction boxes and enclosure systems designed to protect electrical connections in harsh and sensitive environments. Our solutions support safety, durability, and reliable performance under challenging site conditions.</w:t>
      </w:r>
    </w:p>
    <w:p/>
    <w:p>
      <w:pPr>
        <w:pStyle w:val="Heading3"/>
      </w:pPr>
      <w:r>
        <w:t>Category 6 - Switchgear Products</w:t>
      </w:r>
    </w:p>
    <w:p>
      <w:r>
        <w:t>Stratos Energy offers switchgear products that support safe power distribution, control, and protection. Our portfolio is suitable for projects requiring dependable circuit protection, system control, and continuity of electrical operations.</w:t>
      </w:r>
    </w:p>
    <w:p/>
    <w:p>
      <w:pPr>
        <w:pStyle w:val="Heading3"/>
      </w:pPr>
      <w:r>
        <w:t>Category 7 - Specialized Cable</w:t>
      </w:r>
    </w:p>
    <w:p>
      <w:r>
        <w:t>For specialized applications, we provide cable solutions tailored to more demanding technical requirements. This category can support telecom, utility, and infrastructure applications, including project-specific cable needs.</w:t>
      </w:r>
    </w:p>
    <w:p/>
    <w:p>
      <w:pPr>
        <w:pStyle w:val="Heading3"/>
      </w:pPr>
      <w:r>
        <w:t>Category 8 - Cable Sealing Solutions</w:t>
      </w:r>
    </w:p>
    <w:p>
      <w:r>
        <w:t>We offer cable and pipe sealing solutions that help protect critical assets from water, dust, fire, gas, and other environmental risks. These systems are suitable for projects where sealing integrity is essential to safety and equipment protection.</w:t>
      </w:r>
    </w:p>
    <w:p/>
    <w:p>
      <w:pPr>
        <w:pStyle w:val="Heading3"/>
      </w:pPr>
      <w:r>
        <w:t>Category 9 - Lighting Solutions</w:t>
      </w:r>
    </w:p>
    <w:p>
      <w:r>
        <w:t>Our lighting range supports industrial, commercial, and infrastructure requirements with efficient, practical, and durable lighting products. We help customers source solutions for indoor, outdoor, utility, and area lighting applications.</w:t>
      </w:r>
    </w:p>
    <w:p/>
    <w:p>
      <w:pPr>
        <w:pStyle w:val="Heading3"/>
      </w:pPr>
      <w:r>
        <w:t>Category 10 - Communication Bulk Materials</w:t>
      </w:r>
    </w:p>
    <w:p>
      <w:r>
        <w:t>Stratos Energy also supports network and communication infrastructure with essential materials and accessories used across modern electrical and communication installations.</w:t>
      </w:r>
    </w:p>
    <w:p/>
    <w:p>
      <w:pPr>
        <w:pStyle w:val="Heading2"/>
      </w:pPr>
      <w:r>
        <w:t>Why Choose Us Section</w:t>
      </w:r>
    </w:p>
    <w:p/>
    <w:p>
      <w:pPr>
        <w:pStyle w:val="Heading3"/>
      </w:pPr>
      <w:r>
        <w:t>Section Title:</w:t>
      </w:r>
    </w:p>
    <w:p>
      <w:r>
        <w:t>Why Stratos Energy</w:t>
      </w:r>
    </w:p>
    <w:p/>
    <w:p>
      <w:pPr>
        <w:pStyle w:val="Heading3"/>
      </w:pPr>
      <w:r>
        <w:t>Point 1 - Reliable Product Sourcing</w:t>
      </w:r>
    </w:p>
    <w:p>
      <w:r>
        <w:t>We work to supply dependable electrical materials that align with project requirements, quality expectations, and delivery timelines.</w:t>
      </w:r>
    </w:p>
    <w:p/>
    <w:p>
      <w:pPr>
        <w:pStyle w:val="Heading3"/>
      </w:pPr>
      <w:r>
        <w:t>Point 2 - Industry-Focused Support</w:t>
      </w:r>
    </w:p>
    <w:p>
      <w:r>
        <w:t>Our team understands the practical needs of industrial and commercial projects and helps customers identify the right products for each application.</w:t>
      </w:r>
    </w:p>
    <w:p/>
    <w:p>
      <w:pPr>
        <w:pStyle w:val="Heading3"/>
      </w:pPr>
      <w:r>
        <w:t>Point 3 - Safety and Performance First</w:t>
      </w:r>
    </w:p>
    <w:p>
      <w:r>
        <w:t>We prioritize products that support safe installation, dependable operation, and long service life in demanding environments.</w:t>
      </w:r>
    </w:p>
    <w:p/>
    <w:p>
      <w:pPr>
        <w:pStyle w:val="Heading3"/>
      </w:pPr>
      <w:r>
        <w:t>Point 4 - Responsive Customer Service</w:t>
      </w:r>
    </w:p>
    <w:p>
      <w:r>
        <w:t>From enquiry to quotation and final supply, we aim to provide clear communication and timely support throughout the process.</w:t>
      </w:r>
    </w:p>
    <w:p/>
    <w:p>
      <w:pPr>
        <w:pStyle w:val="Heading2"/>
      </w:pPr>
      <w:r>
        <w:t>Industries Section</w:t>
      </w:r>
    </w:p>
    <w:p/>
    <w:p>
      <w:pPr>
        <w:pStyle w:val="Heading3"/>
      </w:pPr>
      <w:r>
        <w:t>Section Title:</w:t>
      </w:r>
    </w:p>
    <w:p>
      <w:r>
        <w:t>Industries We Serve</w:t>
      </w:r>
    </w:p>
    <w:p/>
    <w:p>
      <w:pPr>
        <w:pStyle w:val="Heading3"/>
      </w:pPr>
      <w:r>
        <w:t>Intro Copy:</w:t>
      </w:r>
    </w:p>
    <w:p>
      <w:r>
        <w:t>Stratos Energy supports a wide range of sectors that depend on reliable electrical infrastructure and durable project materials.</w:t>
      </w:r>
    </w:p>
    <w:p/>
    <w:p>
      <w:pPr>
        <w:pStyle w:val="Heading3"/>
      </w:pPr>
      <w:r>
        <w:t>Industry List:</w:t>
      </w:r>
    </w:p>
    <w:p>
      <w:pPr>
        <w:pStyle w:val="ListBullet"/>
      </w:pPr>
      <w:r>
        <w:t>Oil and Gas</w:t>
      </w:r>
    </w:p>
    <w:p>
      <w:pPr>
        <w:pStyle w:val="ListBullet"/>
      </w:pPr>
      <w:r>
        <w:t>Construction</w:t>
      </w:r>
    </w:p>
    <w:p>
      <w:pPr>
        <w:pStyle w:val="ListBullet"/>
      </w:pPr>
      <w:r>
        <w:t>Telecommunication</w:t>
      </w:r>
    </w:p>
    <w:p>
      <w:pPr>
        <w:pStyle w:val="ListBullet"/>
      </w:pPr>
      <w:r>
        <w:t>Marine</w:t>
      </w:r>
    </w:p>
    <w:p>
      <w:pPr>
        <w:pStyle w:val="ListBullet"/>
      </w:pPr>
      <w:r>
        <w:t>Energy</w:t>
      </w:r>
    </w:p>
    <w:p>
      <w:pPr>
        <w:pStyle w:val="ListBullet"/>
      </w:pPr>
      <w:r>
        <w:t>Manufacturing</w:t>
      </w:r>
    </w:p>
    <w:p>
      <w:pPr>
        <w:pStyle w:val="ListBullet"/>
      </w:pPr>
      <w:r>
        <w:t>Mining</w:t>
      </w:r>
    </w:p>
    <w:p>
      <w:pPr>
        <w:pStyle w:val="ListBullet"/>
      </w:pPr>
      <w:r>
        <w:t>Petrochemical</w:t>
      </w:r>
    </w:p>
    <w:p>
      <w:pPr>
        <w:pStyle w:val="ListBullet"/>
      </w:pPr>
      <w:r>
        <w:t>Infrastructure and Utilities</w:t>
      </w:r>
    </w:p>
    <w:p/>
    <w:p>
      <w:pPr>
        <w:pStyle w:val="Heading2"/>
      </w:pPr>
      <w:r>
        <w:t>Closing CTA Section</w:t>
      </w:r>
    </w:p>
    <w:p/>
    <w:p>
      <w:pPr>
        <w:pStyle w:val="Heading3"/>
      </w:pPr>
      <w:r>
        <w:t>Headline:</w:t>
      </w:r>
    </w:p>
    <w:p>
      <w:r>
        <w:t>Need the Right Electrical Products for Your Next Project?</w:t>
      </w:r>
    </w:p>
    <w:p/>
    <w:p>
      <w:pPr>
        <w:pStyle w:val="Heading3"/>
      </w:pPr>
      <w:r>
        <w:t>Body Copy:</w:t>
      </w:r>
    </w:p>
    <w:p>
      <w:r>
        <w:t>Speak with Stratos Energy for product support, quotations, and supply solutions tailored to your project requirements in Saudi Arabia.</w:t>
      </w:r>
    </w:p>
    <w:p/>
    <w:p>
      <w:pPr>
        <w:pStyle w:val="Heading3"/>
      </w:pPr>
      <w:r>
        <w:t>CTA:</w:t>
      </w:r>
    </w:p>
    <w:p>
      <w:r>
        <w:t>Contact Us Today</w:t>
      </w:r>
    </w:p>
    <w:p/>
    <w:p>
      <w:pPr>
        <w:pStyle w:val="Heading1"/>
      </w:pPr>
      <w:r>
        <w:t>About Us Page Copy</w:t>
      </w:r>
    </w:p>
    <w:p/>
    <w:p>
      <w:pPr>
        <w:pStyle w:val="Heading2"/>
      </w:pPr>
      <w:r>
        <w:t>Page Header</w:t>
      </w:r>
    </w:p>
    <w:p/>
    <w:p>
      <w:pPr>
        <w:pStyle w:val="Heading3"/>
      </w:pPr>
      <w:r>
        <w:t>Title:</w:t>
      </w:r>
    </w:p>
    <w:p>
      <w:r>
        <w:t>About Stratos Energy</w:t>
      </w:r>
    </w:p>
    <w:p/>
    <w:p>
      <w:pPr>
        <w:pStyle w:val="Heading3"/>
      </w:pPr>
      <w:r>
        <w:t>Subtitle:</w:t>
      </w:r>
    </w:p>
    <w:p>
      <w:r>
        <w:t>Reliable electrical product supply for industrial and commercial projects across Saudi Arabia.</w:t>
      </w:r>
    </w:p>
    <w:p/>
    <w:p>
      <w:pPr>
        <w:pStyle w:val="Heading2"/>
      </w:pPr>
      <w:r>
        <w:t>About Content</w:t>
      </w:r>
    </w:p>
    <w:p/>
    <w:p>
      <w:r>
        <w:t>Stratos Energy is an electrical products supplier focused on supporting the needs of industrial, commercial, and infrastructure projects in the Kingdom of Saudi Arabia. We help customers source quality products across key categories such as cable, cable management, electrical bulk materials, grounding and lightning protection, switchgear, junction boxes, enclosures, lighting, and communication materials.</w:t>
      </w:r>
    </w:p>
    <w:p/>
    <w:p>
      <w:r>
        <w:t>Our approach is built on practical support, dependable sourcing, and a strong understanding of project requirements. We work closely with customers to provide solutions that promote safe installation, efficient performance, and long-term reliability.</w:t>
      </w:r>
    </w:p>
    <w:p/>
    <w:p>
      <w:r>
        <w:t>At Stratos Energy, we believe that successful supply partnerships are built on trust, responsiveness, and consistency. Whether the requirement is for routine procurement or specialized project support, our goal is to help clients move forward with confidence.</w:t>
      </w:r>
    </w:p>
    <w:p/>
    <w:p>
      <w:pPr>
        <w:pStyle w:val="Heading2"/>
      </w:pPr>
      <w:r>
        <w:t>Mission Section</w:t>
      </w:r>
    </w:p>
    <w:p/>
    <w:p>
      <w:pPr>
        <w:pStyle w:val="Heading3"/>
      </w:pPr>
      <w:r>
        <w:t>Title:</w:t>
      </w:r>
    </w:p>
    <w:p>
      <w:r>
        <w:t>Our Mission</w:t>
      </w:r>
    </w:p>
    <w:p/>
    <w:p>
      <w:pPr>
        <w:pStyle w:val="Heading3"/>
      </w:pPr>
      <w:r>
        <w:t>Copy:</w:t>
      </w:r>
    </w:p>
    <w:p>
      <w:r>
        <w:t>To deliver dependable electrical product solutions that support safe, efficient, and high-performance projects across Saudi Arabia.</w:t>
      </w:r>
    </w:p>
    <w:p/>
    <w:p>
      <w:pPr>
        <w:pStyle w:val="Heading2"/>
      </w:pPr>
      <w:r>
        <w:t>Vision Section</w:t>
      </w:r>
    </w:p>
    <w:p/>
    <w:p>
      <w:pPr>
        <w:pStyle w:val="Heading3"/>
      </w:pPr>
      <w:r>
        <w:t>Title:</w:t>
      </w:r>
    </w:p>
    <w:p>
      <w:r>
        <w:t>Our Vision</w:t>
      </w:r>
    </w:p>
    <w:p/>
    <w:p>
      <w:pPr>
        <w:pStyle w:val="Heading3"/>
      </w:pPr>
      <w:r>
        <w:t>Copy:</w:t>
      </w:r>
    </w:p>
    <w:p>
      <w:r>
        <w:t>To become a trusted name in electrical supply by combining reliable sourcing, responsive service, and strong customer partnerships.</w:t>
      </w:r>
    </w:p>
    <w:p/>
    <w:p>
      <w:pPr>
        <w:pStyle w:val="Heading1"/>
      </w:pPr>
      <w:r>
        <w:t>Products Overview Page Copy</w:t>
      </w:r>
    </w:p>
    <w:p/>
    <w:p>
      <w:pPr>
        <w:pStyle w:val="Heading2"/>
      </w:pPr>
      <w:r>
        <w:t>Page Header</w:t>
      </w:r>
    </w:p>
    <w:p/>
    <w:p>
      <w:pPr>
        <w:pStyle w:val="Heading3"/>
      </w:pPr>
      <w:r>
        <w:t>Title:</w:t>
      </w:r>
    </w:p>
    <w:p>
      <w:r>
        <w:t>Our Products</w:t>
      </w:r>
    </w:p>
    <w:p/>
    <w:p>
      <w:pPr>
        <w:pStyle w:val="Heading3"/>
      </w:pPr>
      <w:r>
        <w:t>Subtitle:</w:t>
      </w:r>
    </w:p>
    <w:p>
      <w:r>
        <w:t>A focused range of electrical materials and engineered supply solutions for industrial and commercial applications.</w:t>
      </w:r>
    </w:p>
    <w:p/>
    <w:p>
      <w:pPr>
        <w:pStyle w:val="Heading2"/>
      </w:pPr>
      <w:r>
        <w:t>Intro Copy</w:t>
      </w:r>
    </w:p>
    <w:p/>
    <w:p>
      <w:r>
        <w:t>Stratos Energy offers a broad portfolio of electrical products selected to support safe power distribution, installation efficiency, system protection, and project durability. Our products are suited for contractors, industrial facilities, developers, utility-related works, and infrastructure projects that require dependable electrical materials.</w:t>
      </w:r>
    </w:p>
    <w:p/>
    <w:p>
      <w:pPr>
        <w:pStyle w:val="Heading1"/>
      </w:pPr>
      <w:r>
        <w:t>Product Page Copy</w:t>
      </w:r>
    </w:p>
    <w:p/>
    <w:p>
      <w:pPr>
        <w:pStyle w:val="Heading2"/>
      </w:pPr>
      <w:r>
        <w:t>1. Cable</w:t>
      </w:r>
    </w:p>
    <w:p/>
    <w:p>
      <w:pPr>
        <w:pStyle w:val="Heading3"/>
      </w:pPr>
      <w:r>
        <w:t>Title:</w:t>
      </w:r>
    </w:p>
    <w:p>
      <w:r>
        <w:t>Cable Solutions</w:t>
      </w:r>
    </w:p>
    <w:p/>
    <w:p>
      <w:pPr>
        <w:pStyle w:val="Heading3"/>
      </w:pPr>
      <w:r>
        <w:t>Intro:</w:t>
      </w:r>
    </w:p>
    <w:p>
      <w:r>
        <w:t>Stratos Energy supplies cable solutions for projects that demand dependable electrical performance, mechanical durability, and long-term reliability. Our cable offering can support industrial, commercial, and infrastructure installations across a wide range of operating conditions.</w:t>
      </w:r>
    </w:p>
    <w:p/>
    <w:p>
      <w:pPr>
        <w:pStyle w:val="Heading3"/>
      </w:pPr>
      <w:r>
        <w:t>Suggested Product Highlights:</w:t>
      </w:r>
    </w:p>
    <w:p>
      <w:pPr>
        <w:pStyle w:val="ListBullet"/>
      </w:pPr>
      <w:r>
        <w:t>Low voltage cables</w:t>
      </w:r>
    </w:p>
    <w:p>
      <w:pPr>
        <w:pStyle w:val="ListBullet"/>
      </w:pPr>
      <w:r>
        <w:t>Medium voltage cables</w:t>
      </w:r>
    </w:p>
    <w:p>
      <w:pPr>
        <w:pStyle w:val="ListBullet"/>
      </w:pPr>
      <w:r>
        <w:t>High voltage cables</w:t>
      </w:r>
    </w:p>
    <w:p>
      <w:pPr>
        <w:pStyle w:val="ListBullet"/>
      </w:pPr>
      <w:r>
        <w:t>Power cables</w:t>
      </w:r>
    </w:p>
    <w:p>
      <w:pPr>
        <w:pStyle w:val="ListBullet"/>
      </w:pPr>
      <w:r>
        <w:t>Control cables</w:t>
      </w:r>
    </w:p>
    <w:p>
      <w:pPr>
        <w:pStyle w:val="ListBullet"/>
      </w:pPr>
      <w:r>
        <w:t>Instrumentation cables</w:t>
      </w:r>
    </w:p>
    <w:p>
      <w:pPr>
        <w:pStyle w:val="ListBullet"/>
      </w:pPr>
      <w:r>
        <w:t>Project-specific cable solutions</w:t>
      </w:r>
    </w:p>
    <w:p/>
    <w:p>
      <w:pPr>
        <w:pStyle w:val="Heading2"/>
      </w:pPr>
      <w:r>
        <w:t>2. Cable Management</w:t>
      </w:r>
    </w:p>
    <w:p/>
    <w:p>
      <w:pPr>
        <w:pStyle w:val="Heading3"/>
      </w:pPr>
      <w:r>
        <w:t>Title:</w:t>
      </w:r>
    </w:p>
    <w:p>
      <w:r>
        <w:t>Cable Management Solutions</w:t>
      </w:r>
    </w:p>
    <w:p/>
    <w:p>
      <w:pPr>
        <w:pStyle w:val="Heading3"/>
      </w:pPr>
      <w:r>
        <w:t>Intro:</w:t>
      </w:r>
    </w:p>
    <w:p>
      <w:r>
        <w:t>Efficient cable management improves safety, maintenance access, and installation quality. Stratos Energy provides cable management products that help organize, route, and protect cable systems in commercial and industrial environments.</w:t>
      </w:r>
    </w:p>
    <w:p/>
    <w:p>
      <w:pPr>
        <w:pStyle w:val="Heading3"/>
      </w:pPr>
      <w:r>
        <w:t>Suggested Product Highlights:</w:t>
      </w:r>
    </w:p>
    <w:p>
      <w:pPr>
        <w:pStyle w:val="ListBullet"/>
      </w:pPr>
      <w:r>
        <w:t>Cable trays</w:t>
      </w:r>
    </w:p>
    <w:p>
      <w:pPr>
        <w:pStyle w:val="ListBullet"/>
      </w:pPr>
      <w:r>
        <w:t>Cable ladders</w:t>
      </w:r>
    </w:p>
    <w:p>
      <w:pPr>
        <w:pStyle w:val="ListBullet"/>
      </w:pPr>
      <w:r>
        <w:t>Conduits and fittings</w:t>
      </w:r>
    </w:p>
    <w:p>
      <w:pPr>
        <w:pStyle w:val="ListBullet"/>
      </w:pPr>
      <w:r>
        <w:t>Cable glands</w:t>
      </w:r>
    </w:p>
    <w:p>
      <w:pPr>
        <w:pStyle w:val="ListBullet"/>
      </w:pPr>
      <w:r>
        <w:t>Clamps and supports</w:t>
      </w:r>
    </w:p>
    <w:p>
      <w:pPr>
        <w:pStyle w:val="ListBullet"/>
      </w:pPr>
      <w:r>
        <w:t>Routing accessories</w:t>
      </w:r>
    </w:p>
    <w:p/>
    <w:p>
      <w:pPr>
        <w:pStyle w:val="Heading2"/>
      </w:pPr>
      <w:r>
        <w:t>3. Electrical Bulk Materials</w:t>
      </w:r>
    </w:p>
    <w:p/>
    <w:p>
      <w:pPr>
        <w:pStyle w:val="Heading3"/>
      </w:pPr>
      <w:r>
        <w:t>Title:</w:t>
      </w:r>
    </w:p>
    <w:p>
      <w:r>
        <w:t>Electrical Bulk Materials</w:t>
      </w:r>
    </w:p>
    <w:p/>
    <w:p>
      <w:pPr>
        <w:pStyle w:val="Heading3"/>
      </w:pPr>
      <w:r>
        <w:t>Intro:</w:t>
      </w:r>
    </w:p>
    <w:p>
      <w:r>
        <w:t>We supply essential electrical bulk materials used across new installations, upgrades, and maintenance projects. Our range supports practical site requirements with products selected for durability, compatibility, and installation efficiency.</w:t>
      </w:r>
    </w:p>
    <w:p/>
    <w:p>
      <w:pPr>
        <w:pStyle w:val="Heading3"/>
      </w:pPr>
      <w:r>
        <w:t>Suggested Product Highlights:</w:t>
      </w:r>
    </w:p>
    <w:p>
      <w:pPr>
        <w:pStyle w:val="ListBullet"/>
      </w:pPr>
      <w:r>
        <w:t>Conduit fittings</w:t>
      </w:r>
    </w:p>
    <w:p>
      <w:pPr>
        <w:pStyle w:val="ListBullet"/>
      </w:pPr>
      <w:r>
        <w:t>Connectors</w:t>
      </w:r>
    </w:p>
    <w:p>
      <w:pPr>
        <w:pStyle w:val="ListBullet"/>
      </w:pPr>
      <w:r>
        <w:t>Couplings</w:t>
      </w:r>
    </w:p>
    <w:p>
      <w:pPr>
        <w:pStyle w:val="ListBullet"/>
      </w:pPr>
      <w:r>
        <w:t>Clamps and straps</w:t>
      </w:r>
    </w:p>
    <w:p>
      <w:pPr>
        <w:pStyle w:val="ListBullet"/>
      </w:pPr>
      <w:r>
        <w:t>Reducers and adapters</w:t>
      </w:r>
    </w:p>
    <w:p>
      <w:pPr>
        <w:pStyle w:val="ListBullet"/>
      </w:pPr>
      <w:r>
        <w:t>Bushings</w:t>
      </w:r>
    </w:p>
    <w:p>
      <w:pPr>
        <w:pStyle w:val="ListBullet"/>
      </w:pPr>
      <w:r>
        <w:t>Nipples</w:t>
      </w:r>
    </w:p>
    <w:p>
      <w:pPr>
        <w:pStyle w:val="ListBullet"/>
      </w:pPr>
      <w:r>
        <w:t>Conduit bodies</w:t>
      </w:r>
    </w:p>
    <w:p>
      <w:pPr>
        <w:pStyle w:val="ListBullet"/>
      </w:pPr>
      <w:r>
        <w:t>Sealing fittings</w:t>
      </w:r>
    </w:p>
    <w:p>
      <w:pPr>
        <w:pStyle w:val="ListBullet"/>
      </w:pPr>
      <w:r>
        <w:t>Hardware and accessories</w:t>
      </w:r>
    </w:p>
    <w:p/>
    <w:p>
      <w:pPr>
        <w:pStyle w:val="Heading2"/>
      </w:pPr>
      <w:r>
        <w:t>4. Earthing and Lightning Protection Materials</w:t>
      </w:r>
    </w:p>
    <w:p/>
    <w:p>
      <w:pPr>
        <w:pStyle w:val="Heading3"/>
      </w:pPr>
      <w:r>
        <w:t>Title:</w:t>
      </w:r>
    </w:p>
    <w:p>
      <w:r>
        <w:t>Earthing and Lightning Protection</w:t>
      </w:r>
    </w:p>
    <w:p/>
    <w:p>
      <w:pPr>
        <w:pStyle w:val="Heading3"/>
      </w:pPr>
      <w:r>
        <w:t>Intro:</w:t>
      </w:r>
    </w:p>
    <w:p>
      <w:r>
        <w:t>Stratos Energy provides materials that help create safe and effective grounding and lightning protection systems. These products are important for reducing electrical risk, protecting equipment, and supporting stable system performance.</w:t>
      </w:r>
    </w:p>
    <w:p/>
    <w:p>
      <w:pPr>
        <w:pStyle w:val="Heading3"/>
      </w:pPr>
      <w:r>
        <w:t>Suggested Product Highlights:</w:t>
      </w:r>
    </w:p>
    <w:p>
      <w:pPr>
        <w:pStyle w:val="ListBullet"/>
      </w:pPr>
      <w:r>
        <w:t>Grounding busbars</w:t>
      </w:r>
    </w:p>
    <w:p>
      <w:pPr>
        <w:pStyle w:val="ListBullet"/>
      </w:pPr>
      <w:r>
        <w:t>Neutral bars</w:t>
      </w:r>
    </w:p>
    <w:p>
      <w:pPr>
        <w:pStyle w:val="ListBullet"/>
      </w:pPr>
      <w:r>
        <w:t>Compression connectors</w:t>
      </w:r>
    </w:p>
    <w:p>
      <w:pPr>
        <w:pStyle w:val="ListBullet"/>
      </w:pPr>
      <w:r>
        <w:t>Mechanical connectors and clamps</w:t>
      </w:r>
    </w:p>
    <w:p>
      <w:pPr>
        <w:pStyle w:val="ListBullet"/>
      </w:pPr>
      <w:r>
        <w:t>Exothermic materials</w:t>
      </w:r>
    </w:p>
    <w:p>
      <w:pPr>
        <w:pStyle w:val="ListBullet"/>
      </w:pPr>
      <w:r>
        <w:t>Bare conductors</w:t>
      </w:r>
    </w:p>
    <w:p>
      <w:pPr>
        <w:pStyle w:val="ListBullet"/>
      </w:pPr>
      <w:r>
        <w:t>Air rods</w:t>
      </w:r>
    </w:p>
    <w:p>
      <w:pPr>
        <w:pStyle w:val="ListBullet"/>
      </w:pPr>
      <w:r>
        <w:t>Strike pads</w:t>
      </w:r>
    </w:p>
    <w:p>
      <w:pPr>
        <w:pStyle w:val="ListBullet"/>
      </w:pPr>
      <w:r>
        <w:t>Bonding clamps</w:t>
      </w:r>
    </w:p>
    <w:p>
      <w:pPr>
        <w:pStyle w:val="ListBullet"/>
      </w:pPr>
      <w:r>
        <w:t>Lightning protection accessories</w:t>
      </w:r>
    </w:p>
    <w:p/>
    <w:p>
      <w:pPr>
        <w:pStyle w:val="Heading2"/>
      </w:pPr>
      <w:r>
        <w:t>5. Junction Boxes and Enclosures</w:t>
      </w:r>
    </w:p>
    <w:p/>
    <w:p>
      <w:pPr>
        <w:pStyle w:val="Heading3"/>
      </w:pPr>
      <w:r>
        <w:t>Title:</w:t>
      </w:r>
    </w:p>
    <w:p>
      <w:r>
        <w:t>Junction Boxes and Enclosures</w:t>
      </w:r>
    </w:p>
    <w:p/>
    <w:p>
      <w:pPr>
        <w:pStyle w:val="Heading3"/>
      </w:pPr>
      <w:r>
        <w:t>Intro:</w:t>
      </w:r>
    </w:p>
    <w:p>
      <w:r>
        <w:t>Our junction boxes and enclosures are selected to help protect electrical terminations and equipment in indoor and outdoor applications. These solutions are suited for projects where environmental protection, safety, and product durability are essential.</w:t>
      </w:r>
    </w:p>
    <w:p/>
    <w:p>
      <w:pPr>
        <w:pStyle w:val="Heading3"/>
      </w:pPr>
      <w:r>
        <w:t>Suggested Product Highlights:</w:t>
      </w:r>
    </w:p>
    <w:p>
      <w:pPr>
        <w:pStyle w:val="ListBullet"/>
      </w:pPr>
      <w:r>
        <w:t>Junction boxes</w:t>
      </w:r>
    </w:p>
    <w:p>
      <w:pPr>
        <w:pStyle w:val="ListBullet"/>
      </w:pPr>
      <w:r>
        <w:t>Terminal enclosures</w:t>
      </w:r>
    </w:p>
    <w:p>
      <w:pPr>
        <w:pStyle w:val="ListBullet"/>
      </w:pPr>
      <w:r>
        <w:t>Weather-resistant enclosures</w:t>
      </w:r>
    </w:p>
    <w:p>
      <w:pPr>
        <w:pStyle w:val="ListBullet"/>
      </w:pPr>
      <w:r>
        <w:t>Industrial enclosures</w:t>
      </w:r>
    </w:p>
    <w:p>
      <w:pPr>
        <w:pStyle w:val="ListBullet"/>
      </w:pPr>
      <w:r>
        <w:t>Accessories for indoor and outdoor applications</w:t>
      </w:r>
    </w:p>
    <w:p/>
    <w:p>
      <w:pPr>
        <w:pStyle w:val="Heading2"/>
      </w:pPr>
      <w:r>
        <w:t>6. Switchgear Products</w:t>
      </w:r>
    </w:p>
    <w:p/>
    <w:p>
      <w:pPr>
        <w:pStyle w:val="Heading3"/>
      </w:pPr>
      <w:r>
        <w:t>Title:</w:t>
      </w:r>
    </w:p>
    <w:p>
      <w:r>
        <w:t>Switchgear Products</w:t>
      </w:r>
    </w:p>
    <w:p/>
    <w:p>
      <w:pPr>
        <w:pStyle w:val="Heading3"/>
      </w:pPr>
      <w:r>
        <w:t>Intro:</w:t>
      </w:r>
    </w:p>
    <w:p>
      <w:r>
        <w:t>Stratos Energy supports reliable power distribution with switchgear products designed for control, protection, and continuity. Our range can support industrial and commercial installations that depend on stable and protected electrical systems.</w:t>
      </w:r>
    </w:p>
    <w:p/>
    <w:p>
      <w:pPr>
        <w:pStyle w:val="Heading3"/>
      </w:pPr>
      <w:r>
        <w:t>Suggested Product Highlights:</w:t>
      </w:r>
    </w:p>
    <w:p>
      <w:pPr>
        <w:pStyle w:val="ListBullet"/>
      </w:pPr>
      <w:r>
        <w:t>Miniature circuit breakers</w:t>
      </w:r>
    </w:p>
    <w:p>
      <w:pPr>
        <w:pStyle w:val="ListBullet"/>
      </w:pPr>
      <w:r>
        <w:t>Moulded case circuit breakers</w:t>
      </w:r>
    </w:p>
    <w:p>
      <w:pPr>
        <w:pStyle w:val="ListBullet"/>
      </w:pPr>
      <w:r>
        <w:t>Air circuit breakers</w:t>
      </w:r>
    </w:p>
    <w:p>
      <w:pPr>
        <w:pStyle w:val="ListBullet"/>
      </w:pPr>
      <w:r>
        <w:t>Contactors</w:t>
      </w:r>
    </w:p>
    <w:p>
      <w:pPr>
        <w:pStyle w:val="ListBullet"/>
      </w:pPr>
      <w:r>
        <w:t>Safety switches</w:t>
      </w:r>
    </w:p>
    <w:p>
      <w:pPr>
        <w:pStyle w:val="ListBullet"/>
      </w:pPr>
      <w:r>
        <w:t>Distribution boards</w:t>
      </w:r>
    </w:p>
    <w:p>
      <w:pPr>
        <w:pStyle w:val="ListBullet"/>
      </w:pPr>
      <w:r>
        <w:t>Control components</w:t>
      </w:r>
    </w:p>
    <w:p>
      <w:pPr>
        <w:pStyle w:val="ListBullet"/>
      </w:pPr>
      <w:r>
        <w:t>Disconnector switches</w:t>
      </w:r>
    </w:p>
    <w:p>
      <w:pPr>
        <w:pStyle w:val="ListBullet"/>
      </w:pPr>
      <w:r>
        <w:t>Industrial plugs and sockets</w:t>
      </w:r>
    </w:p>
    <w:p>
      <w:pPr>
        <w:pStyle w:val="ListBullet"/>
      </w:pPr>
      <w:r>
        <w:t>Surge protection devices</w:t>
      </w:r>
    </w:p>
    <w:p/>
    <w:p>
      <w:pPr>
        <w:pStyle w:val="Heading2"/>
      </w:pPr>
      <w:r>
        <w:t>7. Specialized Cable</w:t>
      </w:r>
    </w:p>
    <w:p/>
    <w:p>
      <w:pPr>
        <w:pStyle w:val="Heading3"/>
      </w:pPr>
      <w:r>
        <w:t>Title:</w:t>
      </w:r>
    </w:p>
    <w:p>
      <w:r>
        <w:t>Specialized Cable</w:t>
      </w:r>
    </w:p>
    <w:p/>
    <w:p>
      <w:pPr>
        <w:pStyle w:val="Heading3"/>
      </w:pPr>
      <w:r>
        <w:t>Intro:</w:t>
      </w:r>
    </w:p>
    <w:p>
      <w:r>
        <w:t>For technically demanding installations, Stratos Energy offers specialized cable solutions that support advanced applications in utility, telecom, infrastructure, and industrial environments.</w:t>
      </w:r>
    </w:p>
    <w:p/>
    <w:p>
      <w:pPr>
        <w:pStyle w:val="Heading3"/>
      </w:pPr>
      <w:r>
        <w:t>Suggested Product Highlights:</w:t>
      </w:r>
    </w:p>
    <w:p>
      <w:pPr>
        <w:pStyle w:val="ListBullet"/>
      </w:pPr>
      <w:r>
        <w:t>OPGW cable</w:t>
      </w:r>
    </w:p>
    <w:p>
      <w:pPr>
        <w:pStyle w:val="ListBullet"/>
      </w:pPr>
      <w:r>
        <w:t>Telecom cable</w:t>
      </w:r>
    </w:p>
    <w:p>
      <w:pPr>
        <w:pStyle w:val="ListBullet"/>
      </w:pPr>
      <w:r>
        <w:t>Fiber-related cable solutions</w:t>
      </w:r>
    </w:p>
    <w:p>
      <w:pPr>
        <w:pStyle w:val="ListBullet"/>
      </w:pPr>
      <w:r>
        <w:t>Utility and infrastructure cable solutions</w:t>
      </w:r>
    </w:p>
    <w:p>
      <w:pPr>
        <w:pStyle w:val="ListBullet"/>
      </w:pPr>
      <w:r>
        <w:t>Application-specific cable supply</w:t>
      </w:r>
    </w:p>
    <w:p/>
    <w:p>
      <w:pPr>
        <w:pStyle w:val="Heading2"/>
      </w:pPr>
      <w:r>
        <w:t>8. Cable Sealing Solutions</w:t>
      </w:r>
    </w:p>
    <w:p/>
    <w:p>
      <w:pPr>
        <w:pStyle w:val="Heading3"/>
      </w:pPr>
      <w:r>
        <w:t>Title:</w:t>
      </w:r>
    </w:p>
    <w:p>
      <w:r>
        <w:t>Cable Sealing Solutions</w:t>
      </w:r>
    </w:p>
    <w:p/>
    <w:p>
      <w:pPr>
        <w:pStyle w:val="Heading3"/>
      </w:pPr>
      <w:r>
        <w:t>Intro:</w:t>
      </w:r>
    </w:p>
    <w:p>
      <w:r>
        <w:t>Cable sealing systems help protect critical infrastructure from environmental and operational hazards. We supply sealing solutions designed to reduce risk from water ingress, fire exposure, gas passage, dust, and related threats.</w:t>
      </w:r>
    </w:p>
    <w:p/>
    <w:p>
      <w:pPr>
        <w:pStyle w:val="Heading3"/>
      </w:pPr>
      <w:r>
        <w:t>Suggested Product Highlights:</w:t>
      </w:r>
    </w:p>
    <w:p>
      <w:pPr>
        <w:pStyle w:val="ListBullet"/>
      </w:pPr>
      <w:r>
        <w:t>Cable transit systems</w:t>
      </w:r>
    </w:p>
    <w:p>
      <w:pPr>
        <w:pStyle w:val="ListBullet"/>
      </w:pPr>
      <w:r>
        <w:t>Pipe sealing systems</w:t>
      </w:r>
    </w:p>
    <w:p>
      <w:pPr>
        <w:pStyle w:val="ListBullet"/>
      </w:pPr>
      <w:r>
        <w:t>Modular sealing blocks</w:t>
      </w:r>
    </w:p>
    <w:p>
      <w:pPr>
        <w:pStyle w:val="ListBullet"/>
      </w:pPr>
      <w:r>
        <w:t>Frames and accessories</w:t>
      </w:r>
    </w:p>
    <w:p>
      <w:pPr>
        <w:pStyle w:val="ListBullet"/>
      </w:pPr>
      <w:r>
        <w:t>Multi-cable and pipe entry sealing solutions</w:t>
      </w:r>
    </w:p>
    <w:p/>
    <w:p>
      <w:pPr>
        <w:pStyle w:val="Heading2"/>
      </w:pPr>
      <w:r>
        <w:t>9. Lighting Solutions</w:t>
      </w:r>
    </w:p>
    <w:p/>
    <w:p>
      <w:pPr>
        <w:pStyle w:val="Heading3"/>
      </w:pPr>
      <w:r>
        <w:t>Title:</w:t>
      </w:r>
    </w:p>
    <w:p>
      <w:r>
        <w:t>Lighting Solutions</w:t>
      </w:r>
    </w:p>
    <w:p/>
    <w:p>
      <w:pPr>
        <w:pStyle w:val="Heading3"/>
      </w:pPr>
      <w:r>
        <w:t>Intro:</w:t>
      </w:r>
    </w:p>
    <w:p>
      <w:r>
        <w:t>Stratos Energy supplies practical and efficient lighting products for industrial, commercial, and infrastructure use. Our lighting offering is selected to support visibility, energy efficiency, and dependable operation across a range of project types.</w:t>
      </w:r>
    </w:p>
    <w:p/>
    <w:p>
      <w:pPr>
        <w:pStyle w:val="Heading3"/>
      </w:pPr>
      <w:r>
        <w:t>Suggested Product Highlights:</w:t>
      </w:r>
    </w:p>
    <w:p>
      <w:pPr>
        <w:pStyle w:val="ListBullet"/>
      </w:pPr>
      <w:r>
        <w:t>Industrial lighting</w:t>
      </w:r>
    </w:p>
    <w:p>
      <w:pPr>
        <w:pStyle w:val="ListBullet"/>
      </w:pPr>
      <w:r>
        <w:t>Commercial lighting</w:t>
      </w:r>
    </w:p>
    <w:p>
      <w:pPr>
        <w:pStyle w:val="ListBullet"/>
      </w:pPr>
      <w:r>
        <w:t>Indoor lighting</w:t>
      </w:r>
    </w:p>
    <w:p>
      <w:pPr>
        <w:pStyle w:val="ListBullet"/>
      </w:pPr>
      <w:r>
        <w:t>Outdoor lighting</w:t>
      </w:r>
    </w:p>
    <w:p>
      <w:pPr>
        <w:pStyle w:val="ListBullet"/>
      </w:pPr>
      <w:r>
        <w:t>Area lighting</w:t>
      </w:r>
    </w:p>
    <w:p>
      <w:pPr>
        <w:pStyle w:val="ListBullet"/>
      </w:pPr>
      <w:r>
        <w:t>Roadway lighting</w:t>
      </w:r>
    </w:p>
    <w:p>
      <w:pPr>
        <w:pStyle w:val="ListBullet"/>
      </w:pPr>
      <w:r>
        <w:t>Architectural lighting</w:t>
      </w:r>
    </w:p>
    <w:p>
      <w:pPr>
        <w:pStyle w:val="ListBullet"/>
      </w:pPr>
      <w:r>
        <w:t>Utility lighting accessories</w:t>
      </w:r>
    </w:p>
    <w:p/>
    <w:p>
      <w:pPr>
        <w:pStyle w:val="Heading2"/>
      </w:pPr>
      <w:r>
        <w:t>10. Communication Bulk Materials</w:t>
      </w:r>
    </w:p>
    <w:p/>
    <w:p>
      <w:pPr>
        <w:pStyle w:val="Heading3"/>
      </w:pPr>
      <w:r>
        <w:t>Title:</w:t>
      </w:r>
    </w:p>
    <w:p>
      <w:r>
        <w:t>Communication Bulk Materials</w:t>
      </w:r>
    </w:p>
    <w:p/>
    <w:p>
      <w:pPr>
        <w:pStyle w:val="Heading3"/>
      </w:pPr>
      <w:r>
        <w:t>Intro:</w:t>
      </w:r>
    </w:p>
    <w:p>
      <w:r>
        <w:t>Modern projects rely on strong communication infrastructure as much as electrical power systems. Stratos Energy supplies communication bulk materials and accessories that support network connectivity and structured installations.</w:t>
      </w:r>
    </w:p>
    <w:p/>
    <w:p>
      <w:pPr>
        <w:pStyle w:val="Heading3"/>
      </w:pPr>
      <w:r>
        <w:t>Suggested Product Highlights:</w:t>
      </w:r>
    </w:p>
    <w:p>
      <w:pPr>
        <w:pStyle w:val="ListBullet"/>
      </w:pPr>
      <w:r>
        <w:t>Network accessories</w:t>
      </w:r>
    </w:p>
    <w:p>
      <w:pPr>
        <w:pStyle w:val="ListBullet"/>
      </w:pPr>
      <w:r>
        <w:t>Communication cables</w:t>
      </w:r>
    </w:p>
    <w:p>
      <w:pPr>
        <w:pStyle w:val="ListBullet"/>
      </w:pPr>
      <w:r>
        <w:t>Routers</w:t>
      </w:r>
    </w:p>
    <w:p>
      <w:pPr>
        <w:pStyle w:val="ListBullet"/>
      </w:pPr>
      <w:r>
        <w:t>Switches</w:t>
      </w:r>
    </w:p>
    <w:p>
      <w:pPr>
        <w:pStyle w:val="ListBullet"/>
      </w:pPr>
      <w:r>
        <w:t>Gateways</w:t>
      </w:r>
    </w:p>
    <w:p>
      <w:pPr>
        <w:pStyle w:val="ListBullet"/>
      </w:pPr>
      <w:r>
        <w:t>Structured communication installation materials</w:t>
      </w:r>
    </w:p>
    <w:p/>
    <w:p>
      <w:pPr>
        <w:pStyle w:val="Heading1"/>
      </w:pPr>
      <w:r>
        <w:t>Contact Us Page Copy</w:t>
      </w:r>
    </w:p>
    <w:p/>
    <w:p>
      <w:pPr>
        <w:pStyle w:val="Heading2"/>
      </w:pPr>
      <w:r>
        <w:t>Page Header</w:t>
      </w:r>
    </w:p>
    <w:p/>
    <w:p>
      <w:pPr>
        <w:pStyle w:val="Heading3"/>
      </w:pPr>
      <w:r>
        <w:t>Title:</w:t>
      </w:r>
    </w:p>
    <w:p>
      <w:r>
        <w:t>Contact Stratos Energy</w:t>
      </w:r>
    </w:p>
    <w:p/>
    <w:p>
      <w:pPr>
        <w:pStyle w:val="Heading3"/>
      </w:pPr>
      <w:r>
        <w:t>Subtitle:</w:t>
      </w:r>
    </w:p>
    <w:p>
      <w:r>
        <w:t>Reach our team for quotations, product enquiries, and project support.</w:t>
      </w:r>
    </w:p>
    <w:p/>
    <w:p>
      <w:pPr>
        <w:pStyle w:val="Heading2"/>
      </w:pPr>
      <w:r>
        <w:t>Contact Details Block</w:t>
      </w:r>
    </w:p>
    <w:p/>
    <w:p>
      <w:r>
        <w:rPr>
          <w:b/>
        </w:rPr>
        <w:t>Phone:</w:t>
      </w:r>
      <w:r>
        <w:t xml:space="preserve"> +966 59 702 0427</w:t>
      </w:r>
    </w:p>
    <w:p>
      <w:r>
        <w:t>Email: info@stratosenergy.sa</w:t>
      </w:r>
    </w:p>
    <w:p>
      <w:r>
        <w:rPr>
          <w:b/>
        </w:rPr>
        <w:t>Sales:</w:t>
      </w:r>
      <w:r>
        <w:t xml:space="preserve"> sales@stratosenergy.sa</w:t>
      </w:r>
    </w:p>
    <w:p>
      <w:r>
        <w:rPr>
          <w:b/>
        </w:rPr>
        <w:t>Website:</w:t>
      </w:r>
      <w:r>
        <w:t xml:space="preserve"> www.stratosenergy.sa</w:t>
      </w:r>
    </w:p>
    <w:p>
      <w:r>
        <w:rPr>
          <w:b/>
        </w:rPr>
        <w:t>Address:</w:t>
      </w:r>
      <w:r>
        <w:t xml:space="preserve"> Al Khobar, Al Aqrabiyah Dist., 34446, Kingdom of Saudi Arabia</w:t>
      </w:r>
    </w:p>
    <w:p/>
    <w:p>
      <w:pPr>
        <w:pStyle w:val="Heading2"/>
      </w:pPr>
      <w:r>
        <w:t>Contact Form Intro</w:t>
      </w:r>
    </w:p>
    <w:p/>
    <w:p>
      <w:r>
        <w:t>Tell us about your project, required product category, and delivery needs. Our team will get back to you with the right support and supply guidance.</w:t>
      </w:r>
    </w:p>
    <w:p/>
    <w:p>
      <w:pPr>
        <w:pStyle w:val="Heading1"/>
      </w:pPr>
      <w:r>
        <w:t>Footer Copy</w:t>
      </w:r>
    </w:p>
    <w:p/>
    <w:p>
      <w:r>
        <w:t>Stratos Energy supplies reliable electrical products for industrial, commercial, and infrastructure projects across Saudi Arabia.</w:t>
      </w:r>
    </w:p>
    <w:p/>
    <w:p>
      <w:r>
        <w:rPr>
          <w:b/>
        </w:rPr>
        <w:t>Quick Links:</w:t>
      </w:r>
      <w:r>
        <w:t xml:space="preserve"> Home | About Us | Products | Industries | Contact Us</w:t>
      </w:r>
    </w:p>
    <w:p/>
    <w:p>
      <w:r>
        <w:rPr>
          <w:b/>
        </w:rPr>
        <w:t>Contact:</w:t>
      </w:r>
      <w:r>
        <w:t xml:space="preserve"> +966 59 702 0427 | info@stratosenergy.sa | sales@stratosenergy.sa</w:t>
      </w:r>
    </w:p>
    <w:p/>
    <w:p>
      <w:r>
        <w:rPr>
          <w:b/>
        </w:rPr>
        <w:t>Address:</w:t>
      </w:r>
      <w:r>
        <w:t xml:space="preserve"> Al Khobar, Al Aqrabiyah Dist., 34446, Kingdom of Saudi Arabia</w:t>
      </w:r>
    </w:p>
    <w:p/>
    <w:p>
      <w:pPr>
        <w:pStyle w:val="Heading1"/>
      </w:pPr>
      <w:r>
        <w:t>Suggested Meta Titles and Descriptions</w:t>
      </w:r>
    </w:p>
    <w:p/>
    <w:p>
      <w:pPr>
        <w:pStyle w:val="Heading2"/>
      </w:pPr>
      <w:r>
        <w:t>Home</w:t>
      </w:r>
    </w:p>
    <w:p/>
    <w:p>
      <w:pPr>
        <w:pStyle w:val="Heading3"/>
      </w:pPr>
      <w:r>
        <w:t>Meta Title:</w:t>
      </w:r>
    </w:p>
    <w:p>
      <w:r>
        <w:t>Stratos Energy | Electrical Products Supplier in Saudi Arabia</w:t>
      </w:r>
    </w:p>
    <w:p/>
    <w:p>
      <w:pPr>
        <w:pStyle w:val="Heading3"/>
      </w:pPr>
      <w:r>
        <w:t>Meta Description:</w:t>
      </w:r>
    </w:p>
    <w:p>
      <w:r>
        <w:t>Stratos Energy supplies cable, switchgear, earthing materials, enclosures, lighting, cable management, and communication products for industrial and commercial projects in Saudi Arabia.</w:t>
      </w:r>
    </w:p>
    <w:p/>
    <w:p>
      <w:pPr>
        <w:pStyle w:val="Heading2"/>
      </w:pPr>
      <w:r>
        <w:t>About</w:t>
      </w:r>
    </w:p>
    <w:p/>
    <w:p>
      <w:pPr>
        <w:pStyle w:val="Heading3"/>
      </w:pPr>
      <w:r>
        <w:t>Meta Title:</w:t>
      </w:r>
    </w:p>
    <w:p>
      <w:r>
        <w:t>About Stratos Energy | Electrical Supply Partner in Saudi Arabia</w:t>
      </w:r>
    </w:p>
    <w:p/>
    <w:p>
      <w:pPr>
        <w:pStyle w:val="Heading3"/>
      </w:pPr>
      <w:r>
        <w:t>Meta Description:</w:t>
      </w:r>
    </w:p>
    <w:p>
      <w:r>
        <w:t>Learn about Stratos Energy, a trusted supplier of electrical products and project support solutions for industrial and commercial sectors in Saudi Arabia.</w:t>
      </w:r>
    </w:p>
    <w:p/>
    <w:p>
      <w:pPr>
        <w:pStyle w:val="Heading2"/>
      </w:pPr>
      <w:r>
        <w:t>Products</w:t>
      </w:r>
    </w:p>
    <w:p/>
    <w:p>
      <w:pPr>
        <w:pStyle w:val="Heading3"/>
      </w:pPr>
      <w:r>
        <w:t>Meta Title:</w:t>
      </w:r>
    </w:p>
    <w:p>
      <w:r>
        <w:t>Our Products | Stratos Energy</w:t>
      </w:r>
    </w:p>
    <w:p/>
    <w:p>
      <w:pPr>
        <w:pStyle w:val="Heading3"/>
      </w:pPr>
      <w:r>
        <w:t>Meta Description:</w:t>
      </w:r>
    </w:p>
    <w:p>
      <w:r>
        <w:t>Explore Stratos Energy product categories including cable, cable management, switchgear, earthing and lightning protection, enclosures, lighting, and communication materials.</w:t>
      </w:r>
    </w:p>
    <w:p/>
    <w:p>
      <w:pPr>
        <w:pStyle w:val="Heading2"/>
      </w:pPr>
      <w:r>
        <w:t>Contact</w:t>
      </w:r>
    </w:p>
    <w:p/>
    <w:p>
      <w:pPr>
        <w:pStyle w:val="Heading3"/>
      </w:pPr>
      <w:r>
        <w:t>Meta Title:</w:t>
      </w:r>
    </w:p>
    <w:p>
      <w:r>
        <w:t>Contact Stratos Energy</w:t>
      </w:r>
    </w:p>
    <w:p/>
    <w:p>
      <w:pPr>
        <w:pStyle w:val="Heading3"/>
      </w:pPr>
      <w:r>
        <w:t>Meta Description:</w:t>
      </w:r>
    </w:p>
    <w:p>
      <w:r>
        <w:t>Contact Stratos Energy for quotations, product enquiries, and electrical supply support in Saudi Arabia.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